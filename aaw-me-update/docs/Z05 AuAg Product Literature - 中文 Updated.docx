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752"/>
            <w:shd w:fill="080808"/>
            <w:tcBorders>
              <w:top w:val="single" w:sz="0" w:space="0" w:color="080808"/>
              <w:left w:val="single" w:sz="0" w:space="0" w:color="080808"/>
              <w:bottom w:val="single" w:sz="0" w:space="0" w:color="080808"/>
              <w:right w:val="single" w:sz="0" w:space="0" w:color="080808"/>
            </w:tcBorders>
            <w:tcMar>
              <w:top w:w="260" w:type="dxa"/>
              <w:start w:w="250" w:type="dxa"/>
              <w:bottom w:w="260" w:type="dxa"/>
              <w:end w:w="250" w:type="dxa"/>
            </w:tcMar>
            <w:vAlign w:val="center"/>
          </w:tcPr>
          <w:p>
            <w:r>
              <w:rPr>
                <w:b/>
                <w:i w:val="0"/>
                <w:color w:val="B37F2C"/>
                <w:sz w:val="16"/>
              </w:rPr>
              <w:t>AAW Z 系列通用型入耳式耳机 - AuAg 首发版</w:t>
            </w:r>
          </w:p>
          <w:p>
            <w:pPr>
              <w:spacing w:before="200" w:after="80"/>
            </w:pPr>
            <w:r>
              <w:rPr>
                <w:b/>
                <w:i w:val="0"/>
                <w:color w:val="FFFFFF"/>
                <w:sz w:val="60"/>
              </w:rPr>
              <w:t>Z05 AuAg</w:t>
            </w:r>
          </w:p>
          <w:p>
            <w:r>
              <w:rPr>
                <w:b/>
                <w:i w:val="0"/>
                <w:color w:val="B37F2C"/>
                <w:sz w:val="36"/>
              </w:rPr>
              <w:t>首发版</w:t>
            </w:r>
          </w:p>
          <w:p>
            <w:pPr>
              <w:spacing w:before="240"/>
            </w:pPr>
            <w:r>
              <w:rPr>
                <w:b w:val="0"/>
                <w:i w:val="0"/>
                <w:color w:val="DCD6CC"/>
                <w:sz w:val="19"/>
              </w:rPr>
              <w:t>Z05 AuAg 是当你的歌单不断切换时，你会伸手去拿的那副耳机。它保留了 10mm 动圈的冲击力，增加了动铁单元的清晰度，并让你无需更换耳机，就能通过 TwinCore 切换听感情绪。</w:t>
            </w:r>
          </w:p>
          <w:p>
            <w:pPr>
              <w:spacing w:before="160"/>
            </w:pPr>
            <w:r>
              <w:rPr>
                <w:b/>
                <w:i w:val="0"/>
                <w:color w:val="F6F2EA"/>
                <w:sz w:val="19"/>
              </w:rPr>
              <w:t>善听者，终能找到道路。</w:t>
            </w:r>
          </w:p>
        </w:tc>
        <w:tc>
          <w:tcPr>
            <w:tcW w:type="dxa" w:w="5688"/>
            <w:shd w:fill="080808"/>
            <w:tcBorders>
              <w:top w:val="single" w:sz="0" w:space="0" w:color="080808"/>
              <w:left w:val="single" w:sz="0" w:space="0" w:color="080808"/>
              <w:bottom w:val="single" w:sz="0" w:space="0" w:color="080808"/>
              <w:right w:val="single" w:sz="0" w:space="0" w:color="080808"/>
            </w:tcBorders>
            <w:tcMar>
              <w:top w:w="260" w:type="dxa"/>
              <w:start w:w="250" w:type="dxa"/>
              <w:bottom w:w="260" w:type="dxa"/>
              <w:end w:w="25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4286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05-auag-luxury-portrait-he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2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i w:val="0"/>
          <w:color w:val="B37F2C"/>
          <w:sz w:val="17"/>
        </w:rPr>
        <w:t>一目了然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聆听背后的构造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384"/>
            <w:shd w:fill="111111"/>
            <w:tcBorders>
              <w:top w:val="single" w:sz="5" w:space="0" w:color="2C2C2C"/>
              <w:left w:val="single" w:sz="5" w:space="0" w:color="2C2C2C"/>
              <w:bottom w:val="single" w:sz="5" w:space="0" w:color="2C2C2C"/>
              <w:right w:val="single" w:sz="5" w:space="0" w:color="2C2C2C"/>
            </w:tcBorders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动态低频</w:t>
            </w:r>
          </w:p>
          <w:p>
            <w:r>
              <w:rPr>
                <w:b w:val="0"/>
                <w:i w:val="0"/>
                <w:color w:val="D6CEC2"/>
                <w:sz w:val="16"/>
              </w:rPr>
              <w:t>底鼓和贝斯线条拥有真实的质感和冲击力，而不仅仅是抬高的低频响应。</w:t>
            </w:r>
          </w:p>
        </w:tc>
        <w:tc>
          <w:tcPr>
            <w:tcW w:type="dxa" w:w="3384"/>
            <w:shd w:fill="111111"/>
            <w:tcBorders>
              <w:top w:val="single" w:sz="5" w:space="0" w:color="2C2C2C"/>
              <w:left w:val="single" w:sz="5" w:space="0" w:color="2C2C2C"/>
              <w:bottom w:val="single" w:sz="5" w:space="0" w:color="2C2C2C"/>
              <w:right w:val="single" w:sz="5" w:space="0" w:color="2C2C2C"/>
            </w:tcBorders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混合单元细节</w:t>
            </w:r>
          </w:p>
          <w:p>
            <w:r>
              <w:rPr>
                <w:b w:val="0"/>
                <w:i w:val="0"/>
                <w:color w:val="D6CEC2"/>
                <w:sz w:val="16"/>
              </w:rPr>
              <w:t>动铁单元带来人声的轮廓、镲片的空气感和空间信息，同时不削弱声音的厚度。</w:t>
            </w:r>
          </w:p>
        </w:tc>
        <w:tc>
          <w:tcPr>
            <w:tcW w:type="dxa" w:w="3384"/>
            <w:shd w:fill="111111"/>
            <w:tcBorders>
              <w:top w:val="single" w:sz="5" w:space="0" w:color="2C2C2C"/>
              <w:left w:val="single" w:sz="5" w:space="0" w:color="2C2C2C"/>
              <w:bottom w:val="single" w:sz="5" w:space="0" w:color="2C2C2C"/>
              <w:right w:val="single" w:sz="5" w:space="0" w:color="2C2C2C"/>
            </w:tcBorders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AuAg 饰面</w:t>
            </w:r>
          </w:p>
          <w:p>
            <w:r>
              <w:rPr>
                <w:b w:val="0"/>
                <w:i w:val="0"/>
                <w:color w:val="D6CEC2"/>
                <w:sz w:val="16"/>
              </w:rPr>
              <w:t>锻造碳纤维面板承载着金/银身份标识；壳体一对一手工完成饰面。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TWINCORE 双核调音开关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同一副耳机，两种聆听心境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有些专辑需要温暖和厚重感。有些则需要更清晰的线条和稍多的空气感。TwinCore 通过壳体上的一个实体开关，让 Z05 AuAg 在这些心境之间切换，开关足够大，无需取出耳机，用指甲即可拨动。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无需工具，没有微小的隐藏卡槽，也不用在手机 App 里瞎猜。开关拨动有适度的阻尼感，只有两个档位，一旦你熟悉了它的位置，就能轻松盲操。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twincore-switch-closeu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蓝色模式 - 厚重感 / 流畅感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更丰满的低频，更柔和的高频谐波，以及一个更适合长时间聆听整张专辑的中心结像。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红色模式 - 聚焦感 / 闪耀感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更紧致的低频轮廓，更靠前的清晰度，以及当你想让混音打开时额外的镲片空气感。</w:t>
            </w:r>
          </w:p>
        </w:tc>
      </w:tr>
    </w:tbl>
    <w:p>
      <w:pPr>
        <w:spacing w:after="60"/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概览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为不断切换音乐的人打造的紧凑型圈铁混合耳机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有些入耳式耳机是为那一首完美的试音曲而调音的。而 Z05 AuAg 是为我们大多数人的聆听方式打造的：整张专辑、播放列表、小尾巴、数字音频播放器、桌面设备组合，以及随时变化的心情。</w:t>
      </w:r>
    </w:p>
    <w:p>
      <w:pPr>
        <w:sectPr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佩戴体验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一种依然安稳贴合的通用佩戴感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如果壳体不停移位，再好的调音也会大打折扣。Z05 AuAg 保持紧凑的腔体，采用绕耳式走线，让耳塞套负责密封工作。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male-fitme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i w:val="0"/>
          <w:color w:val="B37F2C"/>
          <w:sz w:val="17"/>
        </w:rPr>
        <w:t>信号链一步到位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一条线材，适配我们大多数人真正使用的音源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没人想在第一天就去买条新线材。Z05 AuAg 随附的插头覆盖了日常轮换场景：手机、小尾巴、数字音频播放器和桌面组合。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complete-package-flatla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i w:val="0"/>
          <w:color w:val="B37F2C"/>
          <w:sz w:val="17"/>
        </w:rPr>
        <w:t>密封与舒适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耳塞套是调音的一部分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对于动圈低音单元，密封绝非细枝末节。当耳塞套贴合到位，低频的厚重感、人声的结像和左右平衡就不会再随着你的每次移动而变化。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liquidmorph-clear-eartips-closeu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工艺与声音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为佩戴而生，随后才被再三审视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壳体必须先让人感觉不到它的存在，然后饰面才有机会炫耀。Z05 AuAg 从紧凑的通用贴合、可重复的密封，以及能在长时间聆听中保持说服力的单元布局开始。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luxury-shell-geomet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类型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通用贴合圈铁混合入耳式监听耳机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低频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10mm PET 振膜动圈低音单元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清晰度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中频与极高频动铁单元，提供人声轮廓与空气感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声音控制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TwinCore 实体调音开关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气流压力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Bass-Flow 泄压气流系统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饰面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锻造碳纤维面板；3D 打印壳体，手工饰以金箔与银箔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包装清单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2-pin 可换线、3.5mm 单端插头、4.4mm 平衡插头、Type-C 插头、收纳盒、LiquidMorph 耳塞套</w:t>
            </w:r>
          </w:p>
        </w:tc>
      </w:tr>
    </w:tbl>
    <w:p>
      <w:pPr>
        <w:spacing w:after="60"/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常见问题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在你按下播放键前的几点说明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AuAg 是什么意思？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Au 是金，Ag 是银。在这款首发版上，标识分为左右：在手工饰面的壳体上点缀金银色装饰，由锻造碳纤维面板承担视觉重心。</w:t>
            </w:r>
          </w:p>
        </w:tc>
      </w:tr>
    </w:tbl>
    <w:p>
      <w:pPr>
        <w:spacing w:after="40"/>
      </w:pP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这只是一个换壳的版本吗？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不是。饰面首先吸引目光，但让你留下来的理由是 Z05 的平台：动圈低频、动铁清晰度、Bass-Flow 压力控制，以及 TwinCore 调音。</w:t>
            </w:r>
          </w:p>
        </w:tc>
      </w:tr>
    </w:tbl>
    <w:p>
      <w:pPr>
        <w:spacing w:after="40"/>
      </w:pP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TwinCore 开关改变了什么？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它改变了整体的声音风格。蓝色倾向于更丰满、更轻松；红色倾向于更干净、更精神。感觉它比简单的低频增强要更全面。</w:t>
            </w:r>
          </w:p>
        </w:tc>
      </w:tr>
    </w:tbl>
    <w:p>
      <w:pPr>
        <w:spacing w:after="40"/>
      </w:pP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包含什么样的线材？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Z05 AuAg 附带一条 2-pin 可换线材、3.5mm 立体声、4.4mm 平衡和 Type-C 可换插头，外加 LiquidMorph 耳塞套，让你从第一次聆听起就能获得正确隔音。</w:t>
            </w:r>
          </w:p>
        </w:tc>
      </w:tr>
    </w:tbl>
    <w:p>
      <w:pPr>
        <w:spacing w:after="40"/>
      </w:pPr>
    </w:p>
    <w:p>
      <w:pPr>
        <w:spacing w:before="240" w:after="80"/>
        <w:jc w:val="center"/>
      </w:pPr>
      <w:r>
        <w:rPr>
          <w:b/>
          <w:i w:val="0"/>
          <w:color w:val="0C0C0C"/>
          <w:sz w:val="40"/>
        </w:rPr>
        <w:t>选择心境，留住律动。</w:t>
      </w:r>
    </w:p>
    <w:p>
      <w:pPr>
        <w:jc w:val="center"/>
      </w:pPr>
      <w:r>
        <w:rPr>
          <w:b w:val="0"/>
          <w:i w:val="0"/>
          <w:color w:val="645C52"/>
          <w:sz w:val="19"/>
        </w:rPr>
        <w:t>善听者，终能找到道路。</w:t>
      </w:r>
    </w:p>
    <w:p>
      <w:pPr>
        <w:jc w:val="center"/>
      </w:pPr>
      <w:r>
        <w:rPr>
          <w:b w:val="0"/>
          <w:i w:val="0"/>
          <w:color w:val="26221D"/>
          <w:sz w:val="19"/>
        </w:rPr>
        <w:t>一款首发版 Z05，拥有真实的低频厚度、动铁细节，以及一个为你聆听心境变化而设的实体开关。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2622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